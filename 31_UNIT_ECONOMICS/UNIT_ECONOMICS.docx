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JENKIN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FTWAR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