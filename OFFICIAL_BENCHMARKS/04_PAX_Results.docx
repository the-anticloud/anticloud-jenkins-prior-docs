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JENKIN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FTWARE_DEVELOP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