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JENKINS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./jenkins_binary \</w:t>
      </w:r>
    </w:p>
    <w:p>
      <w:r>
        <w:t>--manifest ./jenkins_build_manifest.json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