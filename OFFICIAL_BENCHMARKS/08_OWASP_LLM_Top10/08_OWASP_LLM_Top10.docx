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2026-10-02T10:31:04.605328Z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dbab98937136f9fea662d55f6943d18b2d06719ce557cd5835d8c239a6fcc176 |</w:t>
      </w:r>
    </w:p>
    <w:p>
      <w:r>
        <w:t>| Timestamp UTC | 2026-10-02T10:31:04.605328Z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