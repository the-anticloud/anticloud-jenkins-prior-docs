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2026-10-02T10:31:06.408192Z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a9af09a428cba4e83d3d089a4c8a41acf4091fd85844d23aacd23f61ab9b3df5 |</w:t>
      </w:r>
    </w:p>
    <w:p>
      <w:r>
        <w:t>| Timestamp UTC | 2026-10-02T10:31:06.408192Z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