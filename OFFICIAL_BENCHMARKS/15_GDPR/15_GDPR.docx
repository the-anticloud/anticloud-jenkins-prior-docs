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2026-10-02T10:31:08.593416Z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b969f49a03d00e19f7061c3f5a19f89ffdc3eaa42899afcfc4baabef3811b68e |</w:t>
      </w:r>
    </w:p>
    <w:p>
      <w:r>
        <w:t>| Timestamp UTC | 2026-10-02T10:31:08.593416Z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