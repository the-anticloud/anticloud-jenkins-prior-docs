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2026-10-02T10:31:09.887403Z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cee075903430a52b3df09f868387308032ceacd7184302d2d53348ec4b863ccb |</w:t>
      </w:r>
    </w:p>
    <w:p>
      <w:r>
        <w:t>| Timestamp UTC | 2026-10-02T10:31:09.887403Z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