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2026-10-02T10:31:15.092561Z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e6e2c20bbf5f6280530bd502ba15bc9efc193be26223eefefbad43a1f8b8fffd |</w:t>
      </w:r>
    </w:p>
    <w:p>
      <w:r>
        <w:t>| Timestamp UTC | 2026-10-02T10:31:15.092561Z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