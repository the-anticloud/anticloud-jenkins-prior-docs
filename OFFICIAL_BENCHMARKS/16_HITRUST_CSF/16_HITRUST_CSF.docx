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2026-10-02T10:31:09.284204Z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f7d023a0a208c550f734034e591e77f297fb3c8e526587265ea7d3d791281070 |</w:t>
      </w:r>
    </w:p>
    <w:p>
      <w:r>
        <w:t>| Timestamp UTC | 2026-10-02T10:31:09.284204Z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