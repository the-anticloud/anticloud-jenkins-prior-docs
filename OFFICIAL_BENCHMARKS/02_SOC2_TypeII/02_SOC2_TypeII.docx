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2026-10-02T10:31:00.980227Z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2d47081baf8f91d5a373d0169e1dfea73d3119544416d149482983af7adf6553 |</w:t>
      </w:r>
    </w:p>
    <w:p>
      <w:r>
        <w:t>| Timestamp UTC | 2026-10-02T10:31:00.980227Z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