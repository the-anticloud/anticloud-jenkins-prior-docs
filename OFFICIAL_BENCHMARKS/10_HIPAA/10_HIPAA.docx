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2026-10-02T10:31:05.982527Z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1b1b30aa2596df432dc8af32321d5d2b0e8ea8eef7348c7eaad698def2657cb6 |</w:t>
      </w:r>
    </w:p>
    <w:p>
      <w:r>
        <w:t>| Timestamp UTC | 2026-10-02T10:31:05.982527Z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