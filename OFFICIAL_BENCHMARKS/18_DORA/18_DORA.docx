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2026-10-02T10:31:10.788791Z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c3e51f351dd73ae2302e4ef8618d9dd32184ed6a3e890f2b62918df9d8d603b4 |</w:t>
      </w:r>
    </w:p>
    <w:p>
      <w:r>
        <w:t>| Timestamp UTC | 2026-10-02T10:31:10.788791Z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