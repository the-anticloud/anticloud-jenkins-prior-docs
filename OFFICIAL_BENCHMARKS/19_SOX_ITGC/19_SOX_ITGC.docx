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2026-10-02T10:31:11.311528Z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79652ef47114ad134c078b9282ce0a55a6d58ce5bb9ff3835b4300ad647c96ea |</w:t>
      </w:r>
    </w:p>
    <w:p>
      <w:r>
        <w:t>| Timestamp UTC | 2026-10-02T10:31:11.311528Z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