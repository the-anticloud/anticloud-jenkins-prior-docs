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2026-10-02T10:31:13.634100Z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43e35108ff6339897bd820cbded19f3f065b53408dacf08fe37e1ca73e0c2136 |</w:t>
      </w:r>
    </w:p>
    <w:p>
      <w:r>
        <w:t>| Timestamp UTC | 2026-10-02T10:31:13.634100Z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