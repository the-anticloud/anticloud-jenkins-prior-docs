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2026-10-02T10:31:03.384357Z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5716d9640282ba77d202c967faca6658d546fecda2bc85d2390de752592e707e |</w:t>
      </w:r>
    </w:p>
    <w:p>
      <w:r>
        <w:t>| Timestamp UTC | 2026-10-02T10:31:03.384357Z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