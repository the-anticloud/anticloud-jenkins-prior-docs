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JENKINS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JENKINS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