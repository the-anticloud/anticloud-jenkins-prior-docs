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2026-10-02T10:31:13.145749Z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343373c9e87d1c88db76bc95cb6ba35d82dbab3d887de14665d290e149deeffa |</w:t>
      </w:r>
    </w:p>
    <w:p>
      <w:r>
        <w:t>| Timestamp UTC | 2026-10-02T10:31:13.145749Z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