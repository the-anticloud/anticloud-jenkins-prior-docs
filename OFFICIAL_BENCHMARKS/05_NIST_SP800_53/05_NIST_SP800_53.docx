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2026-10-02T10:31:02.679625Z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15e11825653afbea22ea4c113474a436416b0fb585bc0e5ee97f34ea48155a49 |</w:t>
      </w:r>
    </w:p>
    <w:p>
      <w:r>
        <w:t>| Timestamp UTC | 2026-10-02T10:31:02.679625Z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