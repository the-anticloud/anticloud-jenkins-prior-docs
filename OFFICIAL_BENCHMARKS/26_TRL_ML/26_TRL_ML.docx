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2026-10-02T10:31:15.614008Z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b10b8f56a9f524b32a10dacf9e23d187971e41298d9ab392bcd3f5f8f1a1d3b8 |</w:t>
      </w:r>
    </w:p>
    <w:p>
      <w:r>
        <w:t>| Timestamp UTC | 2026-10-02T10:31:15.614008Z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