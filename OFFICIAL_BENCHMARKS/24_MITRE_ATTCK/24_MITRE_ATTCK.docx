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2026-10-02T10:31:14.106220Z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11ecfcfbcafae44d96e00d531acf42b61d5a55257864b4bde6449a6fd98af398 |</w:t>
      </w:r>
    </w:p>
    <w:p>
      <w:r>
        <w:t>| Timestamp UTC | 2026-10-02T10:31:14.106220Z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