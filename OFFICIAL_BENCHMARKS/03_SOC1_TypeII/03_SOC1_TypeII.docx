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2026-10-02T10:31:01.606365Z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5d0462389f13e9bbade2b0aad03e0cf179ec8f8b0cb5426d10ba3beb996b85d6 |</w:t>
      </w:r>
    </w:p>
    <w:p>
      <w:r>
        <w:t>| Timestamp UTC | 2026-10-02T10:31:01.606365Z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