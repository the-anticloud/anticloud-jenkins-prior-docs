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2026-10-02T10:31:12.386173Z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77f13089f6c74d5496b3230d0a084fe6a9011f430bf748960468693e012e8981 |</w:t>
      </w:r>
    </w:p>
    <w:p>
      <w:r>
        <w:t>| Timestamp UTC | 2026-10-02T10:31:12.386173Z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