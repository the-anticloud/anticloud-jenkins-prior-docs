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2026-10-02T10:31:05.082185Z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25a3503e57eabeab69b09df25de86f93f6c6bb2c52dd4c84e9959a55891cdfd7 |</w:t>
      </w:r>
    </w:p>
    <w:p>
      <w:r>
        <w:t>| Timestamp UTC | 2026-10-02T10:31:05.082185Z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