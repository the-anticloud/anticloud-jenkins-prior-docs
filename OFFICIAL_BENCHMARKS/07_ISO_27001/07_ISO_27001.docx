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2026-10-02T10:31:04.149031Z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cb78d9b785fd7f46cf7618f7ae708f5a2264f66aaf761bba1869334730ad2c9b |</w:t>
      </w:r>
    </w:p>
    <w:p>
      <w:r>
        <w:t>| Timestamp UTC | 2026-10-02T10:31:04.149031Z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