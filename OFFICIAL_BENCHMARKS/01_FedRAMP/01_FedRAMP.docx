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2026-10-02T10:31:00.456943Z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de76b52847342ef40c9f14c993ba7a0ec60f3cb7897c4cb1aa1397dc1f88cc0d |</w:t>
      </w:r>
    </w:p>
    <w:p>
      <w:r>
        <w:t>| Timestamp UTC | 2026-10-02T10:31:00.456943Z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