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2026-10-02T10:31:08.062294Z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b7247be91bec9daf191f4718321e586cb36665e44c44195df5e4fc291c25618c |</w:t>
      </w:r>
    </w:p>
    <w:p>
      <w:r>
        <w:t>| Timestamp UTC | 2026-10-02T10:31:08.062294Z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