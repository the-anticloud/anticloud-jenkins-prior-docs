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JENKINS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https://github.com/jenkinsci/jenkins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