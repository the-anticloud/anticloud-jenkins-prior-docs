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JENKINS</w:t>
      </w:r>
    </w:p>
    <w:p/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