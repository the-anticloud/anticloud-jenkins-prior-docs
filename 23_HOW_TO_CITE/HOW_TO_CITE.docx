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JENKINS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JENKINS | Category: SOFTWARE_DEVELOPMENT</w:t>
      </w:r>
    </w:p>
    <w:p>
      <w:r>
        <w:rPr>
          <w:sz w:val="22"/>
        </w:rPr>
        <w:t>Upstream: https://github.com/jenkinsci/jenkins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JENKINS.</w:t>
      </w:r>
    </w:p>
    <w:p/>
    <w:p>
      <w:r>
        <w:rPr>
          <w:sz w:val="22"/>
        </w:rPr>
        <w:t>Automation/CI 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JENKINS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